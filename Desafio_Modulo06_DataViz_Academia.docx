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9CBA" w14:textId="77777777" w:rsidR="007B29D6" w:rsidRDefault="00702BDF">
      <w:pPr>
        <w:pStyle w:val="Ttulo"/>
      </w:pPr>
      <w:r>
        <w:t>Desafio de Data Visualization - Performance de Academia</w:t>
      </w:r>
    </w:p>
    <w:p w14:paraId="05DD6ACF" w14:textId="77777777" w:rsidR="007B29D6" w:rsidRDefault="00702BDF">
      <w:r>
        <w:t>Contexto:</w:t>
      </w:r>
      <w:r>
        <w:br/>
      </w:r>
      <w:r>
        <w:t>Você foi contratado por uma rede de academias que possui diversas unidades espalhadas pela cidade. A empresa deseja entender melhor o comportamento dos alunos, frequência de treinos e receita, além de identificar possíveis riscos de cancelamento.</w:t>
      </w:r>
      <w:r>
        <w:br/>
      </w:r>
    </w:p>
    <w:p w14:paraId="1A573582" w14:textId="77777777" w:rsidR="007B29D6" w:rsidRDefault="00702BDF">
      <w:r>
        <w:t>Base de Dados:</w:t>
      </w:r>
      <w:r>
        <w:br/>
        <w:t>A base contém as seguintes tabelas:</w:t>
      </w:r>
      <w:r>
        <w:br/>
        <w:t>- alunos (inclui unidade, plano e data de início)</w:t>
      </w:r>
      <w:r>
        <w:br/>
        <w:t>- checkins (registro de presença dos alunos)</w:t>
      </w:r>
      <w:r>
        <w:br/>
        <w:t>- pagamentos (valores pagos pelos alunos)</w:t>
      </w:r>
      <w:r>
        <w:br/>
      </w:r>
      <w:r>
        <w:br/>
        <w:t>Observação: utilize a coluna "unidade" da tabela alunos para criar análises e filtros.</w:t>
      </w:r>
      <w:r>
        <w:br/>
      </w:r>
    </w:p>
    <w:p w14:paraId="1EAC7972" w14:textId="77777777" w:rsidR="007B29D6" w:rsidRDefault="00702BDF">
      <w:r>
        <w:t>Objetivo:</w:t>
      </w:r>
      <w:r>
        <w:br/>
        <w:t>Criar um dashboard de uma única página no Power BI, aplicando boas práticas de Data Visualization.</w:t>
      </w:r>
      <w:r>
        <w:br/>
      </w:r>
    </w:p>
    <w:p w14:paraId="59BBCD40" w14:textId="77777777" w:rsidR="007B29D6" w:rsidRDefault="00702BDF">
      <w:r>
        <w:t>Etapa 1 - Figma (OBRIGATÓRIO):</w:t>
      </w:r>
      <w:r>
        <w:br/>
        <w:t>- Criar um layout do dashboard no Figma antes de iniciar no Power BI</w:t>
      </w:r>
      <w:r>
        <w:br/>
        <w:t>- Definir estrutura, espaçamento e hierarquia visual</w:t>
      </w:r>
      <w:r>
        <w:br/>
        <w:t>- Escolher paleta de cores</w:t>
      </w:r>
      <w:r>
        <w:br/>
        <w:t>- Criar um background que será utilizado no Power BI</w:t>
      </w:r>
      <w:r>
        <w:br/>
      </w:r>
      <w:r>
        <w:br/>
        <w:t>Regra: o dashboard final deve seguir o layout criado no Figma.</w:t>
      </w:r>
      <w:r>
        <w:br/>
      </w:r>
    </w:p>
    <w:p w14:paraId="14BDEAFE" w14:textId="77777777" w:rsidR="007B29D6" w:rsidRDefault="00702BDF">
      <w:r>
        <w:t>Etapa 2 - Construção no Power BI:</w:t>
      </w:r>
      <w:r>
        <w:br/>
        <w:t>KPIs obrigatórios:</w:t>
      </w:r>
      <w:r>
        <w:br/>
        <w:t>- Total de alunos</w:t>
      </w:r>
      <w:r>
        <w:br/>
        <w:t>- Receita total</w:t>
      </w:r>
      <w:r>
        <w:br/>
        <w:t>- Média de frequência por aluno</w:t>
      </w:r>
      <w:r>
        <w:br/>
        <w:t>- Percentual de alunos ativos</w:t>
      </w:r>
      <w:r>
        <w:br/>
      </w:r>
    </w:p>
    <w:p w14:paraId="54ECC479" w14:textId="77777777" w:rsidR="007B29D6" w:rsidRDefault="00702BDF">
      <w:r>
        <w:t>Visuais obrigatórios:</w:t>
      </w:r>
      <w:r>
        <w:br/>
        <w:t>1. Frequência ao longo do tempo (linha)</w:t>
      </w:r>
      <w:r>
        <w:br/>
      </w:r>
      <w:r>
        <w:lastRenderedPageBreak/>
        <w:t>2. Receita por plano (barras)</w:t>
      </w:r>
      <w:r>
        <w:br/>
        <w:t>3. Alunos por status (ativo, inativo, em risco)</w:t>
      </w:r>
      <w:r>
        <w:br/>
        <w:t>4. Top alunos mais frequentes (tabela)</w:t>
      </w:r>
      <w:r>
        <w:br/>
        <w:t>5. Heatmap (dia da semana x horário)</w:t>
      </w:r>
      <w:r>
        <w:br/>
      </w:r>
    </w:p>
    <w:p w14:paraId="1A3A4A9F" w14:textId="77777777" w:rsidR="007B29D6" w:rsidRDefault="00702BDF">
      <w:r>
        <w:t>Filtros obrigatórios:</w:t>
      </w:r>
      <w:r>
        <w:br/>
        <w:t>- Período</w:t>
      </w:r>
      <w:r>
        <w:br/>
        <w:t>- Unidade (baseado na coluna "unidade")</w:t>
      </w:r>
      <w:r>
        <w:br/>
      </w:r>
    </w:p>
    <w:p w14:paraId="494D887B" w14:textId="77777777" w:rsidR="007B29D6" w:rsidRDefault="00702BDF">
      <w:r>
        <w:t>Regras de DataViz:</w:t>
      </w:r>
      <w:r>
        <w:br/>
        <w:t>- Utilizar no máximo 5 cores</w:t>
      </w:r>
      <w:r>
        <w:br/>
        <w:t>- Aplicar hierarquia visual clara</w:t>
      </w:r>
      <w:r>
        <w:br/>
        <w:t>- Evitar poluição visual</w:t>
      </w:r>
      <w:r>
        <w:br/>
        <w:t>- Dashboard deve ser autoexplicativo</w:t>
      </w:r>
      <w:r>
        <w:br/>
      </w:r>
    </w:p>
    <w:p w14:paraId="3E79C4E7" w14:textId="77777777" w:rsidR="007B29D6" w:rsidRDefault="00702BDF">
      <w:r>
        <w:t>Desafio extra:</w:t>
      </w:r>
      <w:r>
        <w:br/>
        <w:t>Criar uma lógica para identificar alunos em risco (sem treinar há mais de 10 dias).</w:t>
      </w:r>
      <w:r>
        <w:br/>
      </w:r>
    </w:p>
    <w:sectPr w:rsidR="007B2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336900">
    <w:abstractNumId w:val="8"/>
  </w:num>
  <w:num w:numId="2" w16cid:durableId="1575435642">
    <w:abstractNumId w:val="6"/>
  </w:num>
  <w:num w:numId="3" w16cid:durableId="1025450280">
    <w:abstractNumId w:val="5"/>
  </w:num>
  <w:num w:numId="4" w16cid:durableId="178274383">
    <w:abstractNumId w:val="4"/>
  </w:num>
  <w:num w:numId="5" w16cid:durableId="885875976">
    <w:abstractNumId w:val="7"/>
  </w:num>
  <w:num w:numId="6" w16cid:durableId="152451224">
    <w:abstractNumId w:val="3"/>
  </w:num>
  <w:num w:numId="7" w16cid:durableId="1806384947">
    <w:abstractNumId w:val="2"/>
  </w:num>
  <w:num w:numId="8" w16cid:durableId="2064671625">
    <w:abstractNumId w:val="1"/>
  </w:num>
  <w:num w:numId="9" w16cid:durableId="173211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2BDF"/>
    <w:rsid w:val="007B29D6"/>
    <w:rsid w:val="00AA1D8D"/>
    <w:rsid w:val="00AF7221"/>
    <w:rsid w:val="00B47730"/>
    <w:rsid w:val="00CB0664"/>
    <w:rsid w:val="00E75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82A78"/>
  <w14:defaultImageDpi w14:val="300"/>
  <w15:docId w15:val="{0227F8DC-AF90-4207-92EC-B555C58D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1412</Characters>
  <Application>Microsoft Office Word</Application>
  <DocSecurity>0</DocSecurity>
  <Lines>54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Felipy Lauriano</cp:lastModifiedBy>
  <cp:revision>2</cp:revision>
  <dcterms:created xsi:type="dcterms:W3CDTF">2026-04-21T16:43:00Z</dcterms:created>
  <dcterms:modified xsi:type="dcterms:W3CDTF">2026-04-21T16:43:00Z</dcterms:modified>
  <cp:category/>
</cp:coreProperties>
</file>